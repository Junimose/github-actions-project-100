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Complete Java Spring Boot CI/CD Pipeline Blueprint</w:t>
      </w:r>
    </w:p>
    <w:p>
      <w:pPr>
        <w:spacing w:after="280"/>
      </w:pPr>
      <w:r>
        <w:rPr>
          <w:rFonts w:ascii="Calibri" w:hAnsi="Calibri"/>
          <w:i/>
          <w:color w:val="0F766E"/>
          <w:sz w:val="22"/>
        </w:rPr>
        <w:t>Spring Boot 3 + Maven + Docker + GitHub Actions (Trivy Security Scanning)</w:t>
      </w:r>
    </w:p>
    <w:p>
      <w:pPr>
        <w:spacing w:after="200" w:line="276" w:lineRule="auto"/>
      </w:pPr>
      <w:r>
        <w:rPr>
          <w:rFonts w:ascii="Calibri" w:hAnsi="Calibri"/>
          <w:color w:val="1F2937"/>
          <w:sz w:val="21"/>
        </w:rPr>
        <w:t>Yes! You can set up a production-ready Java CI/CD project in GitHub within minutes. A standard Java application repository requires a project object model (pom.xml), a main application entrypoint, a test suite, a Dockerfile, and a GitHub Actions workflow. Below is the complete repository structure and code for all files.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Required Repository Directory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java-cicd-demo/</w:t>
              <w:br/>
              <w:t>├── .github/</w:t>
              <w:br/>
              <w:t>│   └── workflows/</w:t>
              <w:br/>
              <w:t>│       └── java-cicd-pipeline.yml   # GitHub Actions CI/CD pipeline</w:t>
              <w:br/>
              <w:t>├── src/</w:t>
              <w:br/>
              <w:t>│   ├── main/</w:t>
              <w:br/>
              <w:t>│   │   ├── java/com/example/demo/</w:t>
              <w:br/>
              <w:t>│   │   │   └── DemoApplication.java  # Main Java REST API</w:t>
              <w:br/>
              <w:t>│   │   └── resources/</w:t>
              <w:br/>
              <w:t>│   │       └── application.properties # Spring configuration</w:t>
              <w:br/>
              <w:t>│   └── test/</w:t>
              <w:br/>
              <w:t>│       └── java/com/example/demo/</w:t>
              <w:br/>
              <w:t>│           └── DemoApplicationTests.java # JUnit 5 Unit Tests</w:t>
              <w:br/>
              <w:t>├── Dockerfile                         # Multi-stage Docker build</w:t>
              <w:br/>
              <w:t>└── pom.xml                            # Maven Dependencies &amp; Build Configuration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Maven Build File (pom.xml)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&lt;?xml version="1.0" encoding="UTF-8"?&gt;</w:t>
              <w:br/>
              <w:t xml:space="preserve">&lt;project xmlns="http://maven.apache.org/POM/4.0.0" </w:t>
              <w:br/>
              <w:t xml:space="preserve">         xmlns:xsi="http://www.w3.org/2001/XMLSchema-instance"</w:t>
              <w:br/>
              <w:t xml:space="preserve">         xsi:schemaLocation="http://maven.apache.org/POM/4.0.0 https://maven.apache.org/xsd/maven-4.0.0.xsd"&gt;</w:t>
              <w:br/>
              <w:t xml:space="preserve">    &lt;modelVersion&gt;4.0.0&lt;/modelVersion&gt;</w:t>
              <w:br/>
              <w:br/>
              <w:t xml:space="preserve">    &lt;parent&gt;</w:t>
              <w:br/>
              <w:t xml:space="preserve">        &lt;groupId&gt;org.springframework.boot&lt;/groupId&gt;</w:t>
              <w:br/>
              <w:t xml:space="preserve">        &lt;artifactId&gt;spring-boot-starter-parent&lt;/artifactId&gt;</w:t>
              <w:br/>
              <w:t xml:space="preserve">        &lt;version&gt;3.2.3&lt;/version&gt;</w:t>
              <w:br/>
              <w:t xml:space="preserve">        &lt;relativePath/&gt;</w:t>
              <w:br/>
              <w:t xml:space="preserve">    &lt;/parent&gt;</w:t>
              <w:br/>
              <w:br/>
              <w:t xml:space="preserve">    &lt;groupId&gt;com.example&lt;/groupId&gt;</w:t>
              <w:br/>
              <w:t xml:space="preserve">    &lt;artifactId&gt;demo&lt;/artifactId&gt;</w:t>
              <w:br/>
              <w:t xml:space="preserve">    &lt;version&gt;1.0.0-SNAPSHOT&lt;/version&gt;</w:t>
              <w:br/>
              <w:t xml:space="preserve">    &lt;name&gt;demo&lt;/name&gt;</w:t>
              <w:br/>
              <w:t xml:space="preserve">    &lt;description&gt;Java Spring Boot CI/CD Demo Application&lt;/description&gt;</w:t>
              <w:br/>
              <w:br/>
              <w:t xml:space="preserve">    &lt;properties&gt;</w:t>
              <w:br/>
              <w:t xml:space="preserve">        &lt;java.version&gt;17&lt;/java.version&gt;</w:t>
              <w:br/>
              <w:t xml:space="preserve">    &lt;/properties&gt;</w:t>
              <w:br/>
              <w:br/>
              <w:t xml:space="preserve">    &lt;dependencies&gt;</w:t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&lt;artifactId&gt;spring-boot-starter-web&lt;/artifactId&gt;</w:t>
              <w:br/>
              <w:t xml:space="preserve">        &lt;/dependency&gt;</w:t>
              <w:br/>
              <w:br/>
              <w:t xml:space="preserve">        &lt;dependency&gt;</w:t>
              <w:br/>
              <w:t xml:space="preserve">            &lt;groupId&gt;org.springframework.boot&lt;/groupId&gt;</w:t>
              <w:br/>
              <w:t xml:space="preserve">            &lt;artifactId&gt;spring-boot-starter-test&lt;/artifactId&gt;</w:t>
              <w:br/>
              <w:t xml:space="preserve">            &lt;scope&gt;test&lt;/scope&gt;</w:t>
              <w:br/>
              <w:t xml:space="preserve">        &lt;/dependency&gt;</w:t>
              <w:br/>
              <w:t xml:space="preserve">    &lt;/dependencies&gt;</w:t>
              <w:br/>
              <w:br/>
              <w:t xml:space="preserve">    &lt;build&gt;</w:t>
              <w:br/>
              <w:t xml:space="preserve">        &lt;plugins&gt;</w:t>
              <w:br/>
              <w:t xml:space="preserve">            &lt;plugin&gt;</w:t>
              <w:br/>
              <w:t xml:space="preserve">                &lt;groupId&gt;org.springframework.boot&lt;/groupId&gt;</w:t>
              <w:br/>
              <w:t xml:space="preserve">                &lt;artifactId&gt;spring-boot-maven-plugin&lt;/artifactId&gt;</w:t>
              <w:br/>
              <w:t xml:space="preserve">            &lt;/plugin&gt;</w:t>
              <w:br/>
              <w:t xml:space="preserve">        &lt;/plugins&gt;</w:t>
              <w:br/>
              <w:t xml:space="preserve">    &lt;/build&gt;</w:t>
              <w:br/>
              <w:t>&lt;/project&gt;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Java Main Application (DemoApplication.java)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package com.example.demo;</w:t>
              <w:br/>
              <w:br/>
              <w:t>import org.springframework.boot.SpringApplication;</w:t>
              <w:br/>
              <w:t>import org.springframework.boot.autoconfigure.SpringBootApplication;</w:t>
              <w:br/>
              <w:t>import org.springframework.web.bind.annotation.GetMapping;</w:t>
              <w:br/>
              <w:t>import org.springframework.web.bind.annotation.RestController;</w:t>
              <w:br/>
              <w:br/>
              <w:t>@SpringBootApplication</w:t>
              <w:br/>
              <w:t>@RestController</w:t>
              <w:br/>
              <w:t>public class DemoApplication {</w:t>
              <w:br/>
              <w:br/>
              <w:t xml:space="preserve">    public static void main(String[] args) {</w:t>
              <w:br/>
              <w:t xml:space="preserve">        SpringApplication.run(DemoApplication.class, args);</w:t>
              <w:br/>
              <w:t xml:space="preserve">    }</w:t>
              <w:br/>
              <w:br/>
              <w:t xml:space="preserve">    @GetMapping("/")</w:t>
              <w:br/>
              <w:t xml:space="preserve">    public String home() {</w:t>
              <w:br/>
              <w:t xml:space="preserve">        return "Java Spring Boot Application is Running via GitHub Actions CI/CD Pipeline!";</w:t>
              <w:br/>
              <w:t xml:space="preserve">    }</w:t>
              <w:br/>
              <w:br/>
              <w:t xml:space="preserve">    @GetMapping("/health")</w:t>
              <w:br/>
              <w:t xml:space="preserve">    public String healthCheck() {</w:t>
              <w:br/>
              <w:t xml:space="preserve">        return "{"status": "UP"}";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Unit Test Suite (DemoApplicationTests.java)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package com.example.demo;</w:t>
              <w:br/>
              <w:br/>
              <w:t>import org.junit.jupiter.api.Test;</w:t>
              <w:br/>
              <w:t>import org.springframework.boot.test.context.SpringBootTest;</w:t>
              <w:br/>
              <w:br/>
              <w:t>@SpringBootTest</w:t>
              <w:br/>
              <w:t>class DemoApplicationTests {</w:t>
              <w:br/>
              <w:br/>
              <w:t xml:space="preserve">    @Test</w:t>
              <w:br/>
              <w:t xml:space="preserve">    void contextLoads() {</w:t>
              <w:br/>
              <w:t xml:space="preserve">        // Verifies that Spring application context loads without errors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Optimized Multi-Stage Dockerfile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# Build Stage</w:t>
              <w:br/>
              <w:t>FROM maven:3.9.6-eclipse-temurin-17-alpine AS builder</w:t>
              <w:br/>
              <w:t>WORKDIR /app</w:t>
              <w:br/>
              <w:t>COPY pom.xml .</w:t>
              <w:br/>
              <w:t>COPY src ./src</w:t>
              <w:br/>
              <w:t>RUN mvn clean package -DskipTests</w:t>
              <w:br/>
              <w:br/>
              <w:t># Runtime Stage</w:t>
              <w:br/>
              <w:t>FROM eclipse-temurin:17-jre-alpine</w:t>
              <w:br/>
              <w:t>WORKDIR /app</w:t>
              <w:br/>
              <w:t>COPY --from=builder /app/target/*.jar app.jar</w:t>
              <w:br/>
              <w:br/>
              <w:t>EXPOSE 8080</w:t>
              <w:br/>
              <w:t>ENTRYPOINT ["java", "-jar", "app.jar"]</w:t>
            </w:r>
          </w:p>
        </w:tc>
      </w:tr>
    </w:tbl>
    <w:p>
      <w:pPr>
        <w:spacing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6. GitHub Actions CI/CD Pipeline (.github/workflows/java-cicd-pipeline.yml)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F172A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E2E8F0"/>
                <w:sz w:val="18"/>
              </w:rPr>
              <w:t>name: Java Spring Boot CI/CD Pipeline</w:t>
              <w:br/>
              <w:br/>
              <w:t>on:</w:t>
              <w:br/>
              <w:t xml:space="preserve">  push:</w:t>
              <w:br/>
              <w:t xml:space="preserve">    branches: [ "main" ]</w:t>
              <w:br/>
              <w:t xml:space="preserve">  pull_request:</w:t>
              <w:br/>
              <w:t xml:space="preserve">    branches: [ "main" ]</w:t>
              <w:br/>
              <w:br/>
              <w:t>permissions:</w:t>
              <w:br/>
              <w:t xml:space="preserve">  contents: read</w:t>
              <w:br/>
              <w:t xml:space="preserve">  security-events: write</w:t>
              <w:br/>
              <w:br/>
              <w:t>jobs:</w:t>
              <w:br/>
              <w:t xml:space="preserve">  build-and-test:</w:t>
              <w:br/>
              <w:t xml:space="preserve">    name: Build, Test &amp; Scan Java App</w:t>
              <w:br/>
              <w:t xml:space="preserve">    runs-on: ubuntu-latest</w:t>
              <w:br/>
              <w:br/>
              <w:t xml:space="preserve">    steps:</w:t>
              <w:br/>
              <w:t xml:space="preserve">      - name: Checkout Code</w:t>
              <w:br/>
              <w:t xml:space="preserve">        uses: actions/checkout@v4</w:t>
              <w:br/>
              <w:br/>
              <w:t xml:space="preserve">      - name: Set up JDK 17</w:t>
              <w:br/>
              <w:t xml:space="preserve">        uses: actions/setup-java@v4</w:t>
              <w:br/>
              <w:t xml:space="preserve">        with:</w:t>
              <w:br/>
              <w:t xml:space="preserve">          java-version: '17'</w:t>
              <w:br/>
              <w:t xml:space="preserve">          distribution: 'temurin'</w:t>
              <w:br/>
              <w:t xml:space="preserve">          cache: 'maven'</w:t>
              <w:br/>
              <w:br/>
              <w:t xml:space="preserve">      - name: Build with Maven &amp; Run Unit Tests</w:t>
              <w:br/>
              <w:t xml:space="preserve">        run: mvn clean verify</w:t>
              <w:br/>
              <w:br/>
              <w:t xml:space="preserve">      - name: Build Docker Image</w:t>
              <w:br/>
              <w:t xml:space="preserve">        run: |</w:t>
              <w:br/>
              <w:t xml:space="preserve">          docker build -t java-demo-app:${{ github.sha }} .</w:t>
              <w:br/>
              <w:br/>
              <w:t xml:space="preserve">      - name: Run Trivy Security Scan on Docker Image</w:t>
              <w:br/>
              <w:t xml:space="preserve">        uses: aquasecurity/trivy-action@master</w:t>
              <w:br/>
              <w:t xml:space="preserve">        with:</w:t>
              <w:br/>
              <w:t xml:space="preserve">          image-ref: 'java-demo-app:${{ github.sha }}'</w:t>
              <w:br/>
              <w:t xml:space="preserve">          format: 'sarif'</w:t>
              <w:br/>
              <w:t xml:space="preserve">          output: 'trivy-results.sarif'</w:t>
              <w:br/>
              <w:t xml:space="preserve">          severity: 'CRITICAL,HIGH'</w:t>
              <w:br/>
              <w:t xml:space="preserve">          exit-code: '1'</w:t>
              <w:br/>
              <w:br/>
              <w:t xml:space="preserve">      - name: Upload Trivy Scan Results to GitHub Security</w:t>
              <w:br/>
              <w:t xml:space="preserve">        uses: github/codeql-action/upload-sarif@v3</w:t>
              <w:br/>
              <w:t xml:space="preserve">        if: always()</w:t>
              <w:br/>
              <w:t xml:space="preserve">        with:</w:t>
              <w:br/>
              <w:t xml:space="preserve">          sarif_file: 'trivy-results.sarif'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